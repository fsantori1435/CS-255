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D1BB" w14:textId="77777777" w:rsidR="00917F46" w:rsidRDefault="00000000">
      <w:pPr>
        <w:pStyle w:val="Heading1"/>
      </w:pPr>
      <w:r>
        <w:t>DriverPass Business Requirements Document</w:t>
      </w:r>
    </w:p>
    <w:p w14:paraId="0128D279" w14:textId="77777777" w:rsidR="00917F46" w:rsidRDefault="00000000">
      <w:pPr>
        <w:pStyle w:val="Heading2"/>
      </w:pPr>
      <w:r>
        <w:t>System Components and Design</w:t>
      </w:r>
    </w:p>
    <w:p w14:paraId="161F0FC7" w14:textId="77777777" w:rsidR="00917F46" w:rsidRDefault="00000000">
      <w:pPr>
        <w:pStyle w:val="Heading3"/>
      </w:pPr>
      <w:r>
        <w:t>Purpose</w:t>
      </w:r>
    </w:p>
    <w:p w14:paraId="40ACF207" w14:textId="77777777" w:rsidR="00917F46" w:rsidRDefault="00000000">
      <w:pPr>
        <w:pStyle w:val="ListBullet"/>
      </w:pPr>
      <w:r>
        <w:t>The project will design and implement a web-based system for DriverPass to manage online driver education and behind-the-wheel training.</w:t>
      </w:r>
    </w:p>
    <w:p w14:paraId="45CDC661" w14:textId="77777777" w:rsidR="00917F46" w:rsidRDefault="00000000">
      <w:pPr>
        <w:pStyle w:val="ListBullet"/>
      </w:pPr>
      <w:r>
        <w:t>The client, DriverPass, needs a centralized platform for customers, instructors, management, and IT staff.</w:t>
      </w:r>
    </w:p>
    <w:p w14:paraId="02405281" w14:textId="77777777" w:rsidR="00917F46" w:rsidRDefault="00000000">
      <w:pPr>
        <w:pStyle w:val="ListBullet"/>
      </w:pPr>
      <w:r>
        <w:t>The system will support scheduling, training delivery, tracking, and reporting.</w:t>
      </w:r>
    </w:p>
    <w:p w14:paraId="78A9DB7A" w14:textId="77777777" w:rsidR="00917F46" w:rsidRDefault="00000000">
      <w:pPr>
        <w:pStyle w:val="Heading3"/>
      </w:pPr>
      <w:r>
        <w:t>System Background</w:t>
      </w:r>
    </w:p>
    <w:p w14:paraId="2755D581" w14:textId="77777777" w:rsidR="00917F46" w:rsidRDefault="00000000">
      <w:pPr>
        <w:pStyle w:val="ListBullet"/>
      </w:pPr>
      <w:r>
        <w:t>DriverPass identified that many students fail DMV exams after only studying old tests.</w:t>
      </w:r>
    </w:p>
    <w:p w14:paraId="22EC7BEC" w14:textId="77777777" w:rsidR="00917F46" w:rsidRDefault="00000000">
      <w:pPr>
        <w:pStyle w:val="ListBullet"/>
      </w:pPr>
      <w:r>
        <w:t>The company wants to combine online practice exams, instructional content, and real driving sessions.</w:t>
      </w:r>
    </w:p>
    <w:p w14:paraId="655AE034" w14:textId="77777777" w:rsidR="00917F46" w:rsidRDefault="00000000">
      <w:pPr>
        <w:pStyle w:val="ListBullet"/>
      </w:pPr>
      <w:r>
        <w:t>The system must manage reservations, packages, vehicles, instructors, and customer progress.</w:t>
      </w:r>
    </w:p>
    <w:p w14:paraId="6A581211" w14:textId="77777777" w:rsidR="00917F46" w:rsidRDefault="00000000">
      <w:pPr>
        <w:pStyle w:val="ListBullet"/>
      </w:pPr>
      <w:r>
        <w:t>Training content must remain aligned with DMV updates.</w:t>
      </w:r>
    </w:p>
    <w:p w14:paraId="4FB9F496" w14:textId="77777777" w:rsidR="00917F46" w:rsidRDefault="00000000">
      <w:pPr>
        <w:pStyle w:val="Heading3"/>
      </w:pPr>
      <w:r>
        <w:t>Objectives and Goals</w:t>
      </w:r>
    </w:p>
    <w:p w14:paraId="2BE8F33D" w14:textId="77777777" w:rsidR="00917F46" w:rsidRDefault="00000000">
      <w:pPr>
        <w:pStyle w:val="ListBullet"/>
      </w:pPr>
      <w:r>
        <w:t>Allow customers to register, purchase packages, and schedule lessons online.</w:t>
      </w:r>
    </w:p>
    <w:p w14:paraId="22C82F59" w14:textId="77777777" w:rsidR="00917F46" w:rsidRDefault="00000000">
      <w:pPr>
        <w:pStyle w:val="ListBullet"/>
      </w:pPr>
      <w:r>
        <w:t>Allow staff to manage appointments and customer records.</w:t>
      </w:r>
    </w:p>
    <w:p w14:paraId="74CD280B" w14:textId="77777777" w:rsidR="00917F46" w:rsidRDefault="00000000">
      <w:pPr>
        <w:pStyle w:val="ListBullet"/>
      </w:pPr>
      <w:r>
        <w:t>Track test results, lesson history, and instructor feedback.</w:t>
      </w:r>
    </w:p>
    <w:p w14:paraId="7D862F78" w14:textId="77777777" w:rsidR="00917F46" w:rsidRDefault="00000000">
      <w:pPr>
        <w:pStyle w:val="ListBullet"/>
      </w:pPr>
      <w:r>
        <w:t>Provide secure, cloud-based access with audit tracking.</w:t>
      </w:r>
    </w:p>
    <w:p w14:paraId="1FD80A01" w14:textId="77777777" w:rsidR="00917F46" w:rsidRDefault="00000000">
      <w:pPr>
        <w:pStyle w:val="ListBullet"/>
      </w:pPr>
      <w:r>
        <w:t>Allow packages to be enabled or disabled.</w:t>
      </w:r>
    </w:p>
    <w:p w14:paraId="3E048222" w14:textId="77777777" w:rsidR="00917F46" w:rsidRDefault="00000000">
      <w:pPr>
        <w:pStyle w:val="Heading2"/>
      </w:pPr>
      <w:r>
        <w:t>Requirements</w:t>
      </w:r>
    </w:p>
    <w:p w14:paraId="4E012DEA" w14:textId="77777777" w:rsidR="00917F46" w:rsidRDefault="00000000">
      <w:pPr>
        <w:pStyle w:val="Heading3"/>
      </w:pPr>
      <w:r>
        <w:t>Nonfunctional Requirements</w:t>
      </w:r>
    </w:p>
    <w:p w14:paraId="1E4B4280" w14:textId="77777777" w:rsidR="00917F46" w:rsidRDefault="00000000">
      <w:pPr>
        <w:pStyle w:val="Heading4"/>
      </w:pPr>
      <w:r>
        <w:t>Performance Requirements</w:t>
      </w:r>
    </w:p>
    <w:p w14:paraId="4842EFD5" w14:textId="77777777" w:rsidR="00917F46" w:rsidRDefault="00000000">
      <w:pPr>
        <w:pStyle w:val="ListBullet"/>
      </w:pPr>
      <w:r>
        <w:t>The system shall operate in a cloud-based web environment.</w:t>
      </w:r>
    </w:p>
    <w:p w14:paraId="4AF79538" w14:textId="77777777" w:rsidR="00917F46" w:rsidRDefault="00000000">
      <w:pPr>
        <w:pStyle w:val="ListBullet"/>
      </w:pPr>
      <w:r>
        <w:t>The system shall support concurrent users.</w:t>
      </w:r>
    </w:p>
    <w:p w14:paraId="17247331" w14:textId="77777777" w:rsidR="00917F46" w:rsidRDefault="00000000">
      <w:pPr>
        <w:pStyle w:val="ListBullet"/>
      </w:pPr>
      <w:r>
        <w:t>Data shall update in real time when online.</w:t>
      </w:r>
    </w:p>
    <w:p w14:paraId="6C63DD37" w14:textId="77777777" w:rsidR="00917F46" w:rsidRDefault="00000000">
      <w:pPr>
        <w:pStyle w:val="ListBullet"/>
      </w:pPr>
      <w:r>
        <w:t>Reports shall be downloadable.</w:t>
      </w:r>
    </w:p>
    <w:p w14:paraId="4E2A6C95" w14:textId="77777777" w:rsidR="00917F46" w:rsidRDefault="00000000">
      <w:pPr>
        <w:pStyle w:val="Heading4"/>
      </w:pPr>
      <w:r>
        <w:t>Platform Constraints</w:t>
      </w:r>
    </w:p>
    <w:p w14:paraId="4C9475A8" w14:textId="77777777" w:rsidR="00917F46" w:rsidRDefault="00000000">
      <w:pPr>
        <w:pStyle w:val="ListBullet"/>
      </w:pPr>
      <w:r>
        <w:t>The system shall run in standard web browsers.</w:t>
      </w:r>
    </w:p>
    <w:p w14:paraId="76728C96" w14:textId="77777777" w:rsidR="00917F46" w:rsidRDefault="00000000">
      <w:pPr>
        <w:pStyle w:val="ListBullet"/>
      </w:pPr>
      <w:r>
        <w:t>An internet connection is required for updates.</w:t>
      </w:r>
    </w:p>
    <w:p w14:paraId="23885F8A" w14:textId="77777777" w:rsidR="00917F46" w:rsidRDefault="00000000">
      <w:pPr>
        <w:pStyle w:val="ListBullet"/>
      </w:pPr>
      <w:r>
        <w:t>A database will store operational data.</w:t>
      </w:r>
    </w:p>
    <w:p w14:paraId="41C5ED27" w14:textId="77777777" w:rsidR="00917F46" w:rsidRDefault="00000000">
      <w:pPr>
        <w:pStyle w:val="Heading4"/>
      </w:pPr>
      <w:r>
        <w:t>Accuracy and Precision</w:t>
      </w:r>
    </w:p>
    <w:p w14:paraId="6127B799" w14:textId="77777777" w:rsidR="00917F46" w:rsidRDefault="00000000">
      <w:pPr>
        <w:pStyle w:val="ListBullet"/>
      </w:pPr>
      <w:r>
        <w:t>Each user shall have unique credentials.</w:t>
      </w:r>
    </w:p>
    <w:p w14:paraId="4BBB5EE5" w14:textId="77777777" w:rsidR="00917F46" w:rsidRDefault="00000000">
      <w:pPr>
        <w:pStyle w:val="ListBullet"/>
      </w:pPr>
      <w:r>
        <w:lastRenderedPageBreak/>
        <w:t>The system shall log who creates or modifies records.</w:t>
      </w:r>
    </w:p>
    <w:p w14:paraId="6E3449C3" w14:textId="77777777" w:rsidR="00917F46" w:rsidRDefault="00000000">
      <w:pPr>
        <w:pStyle w:val="ListBullet"/>
      </w:pPr>
      <w:r>
        <w:t>The system shall prevent scheduling conflicts.</w:t>
      </w:r>
    </w:p>
    <w:p w14:paraId="66FE9E1F" w14:textId="77777777" w:rsidR="00917F46" w:rsidRDefault="00000000">
      <w:pPr>
        <w:pStyle w:val="Heading4"/>
      </w:pPr>
      <w:r>
        <w:t>Adaptability</w:t>
      </w:r>
    </w:p>
    <w:p w14:paraId="5104F4D6" w14:textId="77777777" w:rsidR="00917F46" w:rsidRDefault="00000000">
      <w:pPr>
        <w:pStyle w:val="ListBullet"/>
      </w:pPr>
      <w:r>
        <w:t>Administrators shall be able to enable or disable packages.</w:t>
      </w:r>
    </w:p>
    <w:p w14:paraId="46318CF5" w14:textId="77777777" w:rsidR="00917F46" w:rsidRDefault="00000000">
      <w:pPr>
        <w:pStyle w:val="ListBullet"/>
      </w:pPr>
      <w:r>
        <w:t>DMV rule changes shall update system content.</w:t>
      </w:r>
    </w:p>
    <w:p w14:paraId="75F97D53" w14:textId="77777777" w:rsidR="00917F46" w:rsidRDefault="00000000">
      <w:pPr>
        <w:pStyle w:val="ListBullet"/>
      </w:pPr>
      <w:r>
        <w:t>IT shall manage passwords and access rights.</w:t>
      </w:r>
    </w:p>
    <w:p w14:paraId="7F49CFAF" w14:textId="77777777" w:rsidR="00917F46" w:rsidRDefault="00000000">
      <w:pPr>
        <w:pStyle w:val="Heading4"/>
      </w:pPr>
      <w:r>
        <w:t>Security</w:t>
      </w:r>
    </w:p>
    <w:p w14:paraId="4DB17A90" w14:textId="77777777" w:rsidR="00917F46" w:rsidRDefault="00000000">
      <w:pPr>
        <w:pStyle w:val="ListBullet"/>
      </w:pPr>
      <w:r>
        <w:t>Users must authenticate to access the system.</w:t>
      </w:r>
    </w:p>
    <w:p w14:paraId="2CB7C83F" w14:textId="77777777" w:rsidR="00917F46" w:rsidRDefault="00000000">
      <w:pPr>
        <w:pStyle w:val="ListBullet"/>
      </w:pPr>
      <w:r>
        <w:t>Role-based permissions shall restrict features.</w:t>
      </w:r>
    </w:p>
    <w:p w14:paraId="2189DBE0" w14:textId="77777777" w:rsidR="00917F46" w:rsidRDefault="00000000">
      <w:pPr>
        <w:pStyle w:val="ListBullet"/>
      </w:pPr>
      <w:r>
        <w:t>Customers shall be able to reset forgotten passwords.</w:t>
      </w:r>
    </w:p>
    <w:p w14:paraId="40C4E2B0" w14:textId="77777777" w:rsidR="00917F46" w:rsidRDefault="00000000">
      <w:pPr>
        <w:pStyle w:val="ListBullet"/>
      </w:pPr>
      <w:r>
        <w:t>Sensitive payment information must be protected.</w:t>
      </w:r>
    </w:p>
    <w:p w14:paraId="5C394A42" w14:textId="77777777" w:rsidR="00917F46" w:rsidRDefault="00000000">
      <w:pPr>
        <w:pStyle w:val="Heading3"/>
      </w:pPr>
      <w:r>
        <w:t>Functional Requirements</w:t>
      </w:r>
    </w:p>
    <w:p w14:paraId="1CE2BB64" w14:textId="77777777" w:rsidR="00917F46" w:rsidRDefault="00000000">
      <w:pPr>
        <w:pStyle w:val="ListBullet"/>
      </w:pPr>
      <w:r>
        <w:t>The system shall allow customers to create accounts.</w:t>
      </w:r>
    </w:p>
    <w:p w14:paraId="413BB702" w14:textId="77777777" w:rsidR="00917F46" w:rsidRDefault="00000000">
      <w:pPr>
        <w:pStyle w:val="ListBullet"/>
      </w:pPr>
      <w:r>
        <w:t>The system shall allow customers to log in and log out.</w:t>
      </w:r>
    </w:p>
    <w:p w14:paraId="2AE88CBD" w14:textId="77777777" w:rsidR="00917F46" w:rsidRDefault="00000000">
      <w:pPr>
        <w:pStyle w:val="ListBullet"/>
      </w:pPr>
      <w:r>
        <w:t>The system shall allow customers to purchase training packages.</w:t>
      </w:r>
    </w:p>
    <w:p w14:paraId="366BED4D" w14:textId="77777777" w:rsidR="00917F46" w:rsidRDefault="00000000">
      <w:pPr>
        <w:pStyle w:val="ListBullet"/>
      </w:pPr>
      <w:r>
        <w:t>The system shall allow customers to schedule, cancel, or modify reservations.</w:t>
      </w:r>
    </w:p>
    <w:p w14:paraId="657B771D" w14:textId="77777777" w:rsidR="00917F46" w:rsidRDefault="00000000">
      <w:pPr>
        <w:pStyle w:val="ListBullet"/>
      </w:pPr>
      <w:r>
        <w:t>The system shall allow staff to create or edit reservations.</w:t>
      </w:r>
    </w:p>
    <w:p w14:paraId="4C959310" w14:textId="77777777" w:rsidR="00917F46" w:rsidRDefault="00000000">
      <w:pPr>
        <w:pStyle w:val="ListBullet"/>
      </w:pPr>
      <w:r>
        <w:t>The system shall assign instructors and vehicles.</w:t>
      </w:r>
    </w:p>
    <w:p w14:paraId="2137AC80" w14:textId="77777777" w:rsidR="00917F46" w:rsidRDefault="00000000">
      <w:pPr>
        <w:pStyle w:val="ListBullet"/>
      </w:pPr>
      <w:r>
        <w:t>The system shall display available time slots.</w:t>
      </w:r>
    </w:p>
    <w:p w14:paraId="6FE15C40" w14:textId="77777777" w:rsidR="00917F46" w:rsidRDefault="00000000">
      <w:pPr>
        <w:pStyle w:val="ListBullet"/>
      </w:pPr>
      <w:r>
        <w:t>The system shall store pickup and drop-off locations.</w:t>
      </w:r>
    </w:p>
    <w:p w14:paraId="339CF478" w14:textId="77777777" w:rsidR="00917F46" w:rsidRDefault="00000000">
      <w:pPr>
        <w:pStyle w:val="ListBullet"/>
      </w:pPr>
      <w:r>
        <w:t>The system shall provide online practice tests.</w:t>
      </w:r>
    </w:p>
    <w:p w14:paraId="275B64C1" w14:textId="77777777" w:rsidR="00917F46" w:rsidRDefault="00000000">
      <w:pPr>
        <w:pStyle w:val="ListBullet"/>
      </w:pPr>
      <w:r>
        <w:t>The system shall record scores and completion status.</w:t>
      </w:r>
    </w:p>
    <w:p w14:paraId="78350CB0" w14:textId="77777777" w:rsidR="00917F46" w:rsidRDefault="00000000">
      <w:pPr>
        <w:pStyle w:val="ListBullet"/>
      </w:pPr>
      <w:r>
        <w:t>The system shall store instructor comments.</w:t>
      </w:r>
    </w:p>
    <w:p w14:paraId="2634AE34" w14:textId="77777777" w:rsidR="00917F46" w:rsidRDefault="00000000">
      <w:pPr>
        <w:pStyle w:val="ListBullet"/>
      </w:pPr>
      <w:r>
        <w:t>The system shall produce activity and audit reports.</w:t>
      </w:r>
    </w:p>
    <w:p w14:paraId="4E0BDAE1" w14:textId="77777777" w:rsidR="00917F46" w:rsidRDefault="00000000">
      <w:pPr>
        <w:pStyle w:val="ListBullet"/>
      </w:pPr>
      <w:r>
        <w:t>The system shall receive DMV content updates.</w:t>
      </w:r>
    </w:p>
    <w:p w14:paraId="37D8C959" w14:textId="77777777" w:rsidR="00917F46" w:rsidRDefault="00000000">
      <w:pPr>
        <w:pStyle w:val="ListBullet"/>
      </w:pPr>
      <w:r>
        <w:t>The system shall notify administrators when updates occur.</w:t>
      </w:r>
    </w:p>
    <w:p w14:paraId="12B12C7C" w14:textId="77777777" w:rsidR="00917F46" w:rsidRDefault="00000000">
      <w:pPr>
        <w:pStyle w:val="ListBullet"/>
      </w:pPr>
      <w:r>
        <w:t>The system shall allow IT to disable accounts.</w:t>
      </w:r>
    </w:p>
    <w:p w14:paraId="320439A9" w14:textId="77777777" w:rsidR="00917F46" w:rsidRDefault="00000000">
      <w:pPr>
        <w:pStyle w:val="Heading3"/>
      </w:pPr>
      <w:r>
        <w:t>User Interface</w:t>
      </w:r>
    </w:p>
    <w:p w14:paraId="6724CD1A" w14:textId="77777777" w:rsidR="00917F46" w:rsidRDefault="00000000">
      <w:pPr>
        <w:pStyle w:val="ListBullet"/>
      </w:pPr>
      <w:r>
        <w:t>The interface shall be accessible via web browsers on desktop and mobile devices.</w:t>
      </w:r>
    </w:p>
    <w:p w14:paraId="09DD4DF1" w14:textId="77777777" w:rsidR="00917F46" w:rsidRDefault="00000000">
      <w:pPr>
        <w:pStyle w:val="ListBullet"/>
      </w:pPr>
      <w:r>
        <w:t>Customers shall register, schedule lessons, and track progress.</w:t>
      </w:r>
    </w:p>
    <w:p w14:paraId="0A03D4D2" w14:textId="77777777" w:rsidR="00917F46" w:rsidRDefault="00000000">
      <w:pPr>
        <w:pStyle w:val="ListBullet"/>
      </w:pPr>
      <w:r>
        <w:t>Secretaries shall manage bookings.</w:t>
      </w:r>
    </w:p>
    <w:p w14:paraId="50082D97" w14:textId="77777777" w:rsidR="00917F46" w:rsidRDefault="00000000">
      <w:pPr>
        <w:pStyle w:val="ListBullet"/>
      </w:pPr>
      <w:r>
        <w:t>Instructors shall enter lesson notes.</w:t>
      </w:r>
    </w:p>
    <w:p w14:paraId="64C9E7A0" w14:textId="77777777" w:rsidR="00917F46" w:rsidRDefault="00000000">
      <w:pPr>
        <w:pStyle w:val="ListBullet"/>
      </w:pPr>
      <w:r>
        <w:t>Management shall view reports.</w:t>
      </w:r>
    </w:p>
    <w:p w14:paraId="30C7C2F0" w14:textId="77777777" w:rsidR="00917F46" w:rsidRDefault="00000000">
      <w:pPr>
        <w:pStyle w:val="Heading3"/>
      </w:pPr>
      <w:r>
        <w:t>Assumptions</w:t>
      </w:r>
    </w:p>
    <w:p w14:paraId="7A8E348B" w14:textId="77777777" w:rsidR="00917F46" w:rsidRDefault="00000000">
      <w:pPr>
        <w:pStyle w:val="ListBullet"/>
      </w:pPr>
      <w:r>
        <w:t>Users have internet access and basic technical skills.</w:t>
      </w:r>
    </w:p>
    <w:p w14:paraId="3C82C403" w14:textId="77777777" w:rsidR="00917F46" w:rsidRDefault="00000000">
      <w:pPr>
        <w:pStyle w:val="ListBullet"/>
      </w:pPr>
      <w:r>
        <w:t>Cloud vendors manage infrastructure reliability.</w:t>
      </w:r>
    </w:p>
    <w:p w14:paraId="7FA68951" w14:textId="77777777" w:rsidR="00917F46" w:rsidRDefault="00000000">
      <w:pPr>
        <w:pStyle w:val="ListBullet"/>
      </w:pPr>
      <w:r>
        <w:t>Each instructor is associated with a vehicle.</w:t>
      </w:r>
    </w:p>
    <w:p w14:paraId="32EEEDA6" w14:textId="77777777" w:rsidR="00917F46" w:rsidRDefault="00000000">
      <w:pPr>
        <w:pStyle w:val="Heading3"/>
      </w:pPr>
      <w:r>
        <w:lastRenderedPageBreak/>
        <w:t>Limitations</w:t>
      </w:r>
    </w:p>
    <w:p w14:paraId="131FD1A6" w14:textId="77777777" w:rsidR="00917F46" w:rsidRDefault="00000000">
      <w:pPr>
        <w:pStyle w:val="ListBullet"/>
      </w:pPr>
      <w:r>
        <w:t>Nontechnical staff cannot redesign packages without development.</w:t>
      </w:r>
    </w:p>
    <w:p w14:paraId="46BA86B3" w14:textId="77777777" w:rsidR="00917F46" w:rsidRDefault="00000000">
      <w:pPr>
        <w:pStyle w:val="ListBullet"/>
      </w:pPr>
      <w:r>
        <w:t>Advanced customization is outside the current scope.</w:t>
      </w:r>
    </w:p>
    <w:p w14:paraId="7CCE601C" w14:textId="77777777" w:rsidR="00917F46" w:rsidRDefault="00000000">
      <w:pPr>
        <w:pStyle w:val="ListBullet"/>
      </w:pPr>
      <w:r>
        <w:t>The system depends on DMV data availability.</w:t>
      </w:r>
    </w:p>
    <w:p w14:paraId="1449FF45" w14:textId="77777777" w:rsidR="00917F46" w:rsidRDefault="00000000">
      <w:pPr>
        <w:pStyle w:val="Heading3"/>
      </w:pPr>
      <w:r>
        <w:t>Gantt Chart</w:t>
      </w:r>
    </w:p>
    <w:p w14:paraId="75D2BF86" w14:textId="4C305470" w:rsidR="00917F46" w:rsidRDefault="00BF0BE5" w:rsidP="00BF0BE5">
      <w:pPr>
        <w:pStyle w:val="ListBullet"/>
        <w:numPr>
          <w:ilvl w:val="0"/>
          <w:numId w:val="0"/>
        </w:numPr>
        <w:ind w:left="360"/>
      </w:pPr>
      <w:r w:rsidRPr="00BF0BE5">
        <w:drawing>
          <wp:inline distT="0" distB="0" distL="0" distR="0" wp14:anchorId="7EE00CFC" wp14:editId="4A32D6CE">
            <wp:extent cx="5486400" cy="3816350"/>
            <wp:effectExtent l="0" t="0" r="0" b="0"/>
            <wp:docPr id="1755945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7F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41505">
    <w:abstractNumId w:val="8"/>
  </w:num>
  <w:num w:numId="2" w16cid:durableId="85539416">
    <w:abstractNumId w:val="6"/>
  </w:num>
  <w:num w:numId="3" w16cid:durableId="743138454">
    <w:abstractNumId w:val="5"/>
  </w:num>
  <w:num w:numId="4" w16cid:durableId="1915890406">
    <w:abstractNumId w:val="4"/>
  </w:num>
  <w:num w:numId="5" w16cid:durableId="931550292">
    <w:abstractNumId w:val="7"/>
  </w:num>
  <w:num w:numId="6" w16cid:durableId="185288835">
    <w:abstractNumId w:val="3"/>
  </w:num>
  <w:num w:numId="7" w16cid:durableId="2135562536">
    <w:abstractNumId w:val="2"/>
  </w:num>
  <w:num w:numId="8" w16cid:durableId="1719476164">
    <w:abstractNumId w:val="1"/>
  </w:num>
  <w:num w:numId="9" w16cid:durableId="188536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558"/>
    <w:rsid w:val="0029639D"/>
    <w:rsid w:val="00326F90"/>
    <w:rsid w:val="00917F46"/>
    <w:rsid w:val="00AA1D8D"/>
    <w:rsid w:val="00B47730"/>
    <w:rsid w:val="00BF0BE5"/>
    <w:rsid w:val="00CB0664"/>
    <w:rsid w:val="00E16F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DA6AC"/>
  <w14:defaultImageDpi w14:val="300"/>
  <w15:docId w15:val="{11341F47-ECCB-4E06-9E54-7493D0FDE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Santori</cp:lastModifiedBy>
  <cp:revision>2</cp:revision>
  <dcterms:created xsi:type="dcterms:W3CDTF">2026-02-08T07:50:00Z</dcterms:created>
  <dcterms:modified xsi:type="dcterms:W3CDTF">2026-02-08T07:50:00Z</dcterms:modified>
  <cp:category/>
</cp:coreProperties>
</file>